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Shopify Sales &amp; Customer Funnel Analysis – Analytical Report</w:t>
      </w:r>
    </w:p>
    <w:p>
      <w:r>
        <w:t>Project Overview</w:t>
        <w:br/>
        <w:br/>
        <w:t>This report presents a comprehensive analysis of Shopify sales data with the objective of understanding transaction performance, customer purchasing behavior, and long-term customer value. The analysis helps identify revenue trends, customer loyalty, regional performance, and product effectiveness to support data-driven business decisions.</w:t>
      </w:r>
    </w:p>
    <w:p>
      <w:r>
        <w:t>Dataset Description</w:t>
        <w:br/>
        <w:br/>
        <w:t>The Shopify dataset contains detailed e-commerce transaction records including order information, customer details, product attributes, and payment methods. Key fields include Order Number, Customer ID, Billing City and Province, Product Type, Quantity, Subtotal Price, Total Tax, Total Price (USD), and Payment Gateway.</w:t>
      </w:r>
    </w:p>
    <w:p>
      <w:r>
        <w:t>Business Objectives</w:t>
        <w:br/>
        <w:br/>
        <w:t>The main objectives of this project are:</w:t>
        <w:br/>
        <w:t>1. Analyze overall sales and revenue trends.</w:t>
        <w:br/>
        <w:t>2. Understand customer purchasing behavior and loyalty.</w:t>
        <w:br/>
        <w:t>3. Identify high-performing regions, cities, and product categories.</w:t>
        <w:br/>
        <w:t>4. Measure customer lifetime value and repeat purchase behavior.</w:t>
      </w:r>
    </w:p>
    <w:p>
      <w:r>
        <w:t>Key Business Questions</w:t>
        <w:br/>
        <w:br/>
        <w:t>This analysis answers the following questions:</w:t>
        <w:br/>
        <w:t>- Which regions and cities generate the highest sales?</w:t>
        <w:br/>
        <w:t>- How many customers are repeat buyers?</w:t>
        <w:br/>
        <w:t>- Which products and payment gateways perform best?</w:t>
        <w:br/>
        <w:t>- What are the peak sales times by day and hour?</w:t>
      </w:r>
    </w:p>
    <w:p>
      <w:r>
        <w:t>Tools &amp; Techniques</w:t>
        <w:br/>
        <w:br/>
        <w:t>The project was built using Power BI for visualization and dashboarding, Power Query for data cleaning and transformation, and DAX for calculating KPIs such as Net Sales, Total Customers, Repeat Rate, and Lifetime Value. Data modeling was used to link customer, order, and product information.</w:t>
      </w:r>
    </w:p>
    <w:p>
      <w:r>
        <w:t>Key Insights</w:t>
        <w:br/>
        <w:br/>
        <w:t>1. A significant portion of revenue comes from repeat customers, highlighting strong brand loyalty.</w:t>
        <w:br/>
        <w:t>2. Certain provinces and cities consistently outperform others in sales and customer volume.</w:t>
        <w:br/>
        <w:t>3. Digital payment gateways dominate transactions, showing customer preference for online payments.</w:t>
        <w:br/>
        <w:t>4. Sales peak during specific hours of the day, offering opportunities for targeted marketing campaigns.</w:t>
        <w:br/>
        <w:t>5. Some product categories generate higher revenue and order volumes, making them ideal for promotional focus.</w:t>
      </w:r>
    </w:p>
    <w:p>
      <w:r>
        <w:t>Deliverables</w:t>
        <w:br/>
        <w:br/>
        <w:t>1. Interactive Power BI dashboard showing sales, customers, and retention metrics.</w:t>
        <w:br/>
        <w:t>2. Regional maps and charts for city and province performance.</w:t>
        <w:br/>
        <w:t>3. KPI cards displaying Net Sales, Quantity, Total Customers, and Repeat Customers.</w:t>
        <w:br/>
        <w:t>4. Drill-through pages for transaction-level analysis.</w:t>
      </w:r>
    </w:p>
    <w:p>
      <w:r>
        <w:t>Future Enhancements</w:t>
        <w:br/>
        <w:br/>
        <w:t>Future improvements may include integrating real-time Shopify data, applying predictive models for customer churn and sales forecasting, and adding marketing campaign performance tracking.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